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DEVELOPERS ARENA INTERNSHIP</w:t>
      </w:r>
    </w:p>
    <w:p>
      <w:pPr>
        <w:pStyle w:val="Heading1"/>
        <w:jc w:val="center"/>
      </w:pPr>
      <w:r>
        <w:t>Comprehensive Project Report: Contact Management System &amp; Student Grade Calculator</w:t>
      </w:r>
    </w:p>
    <w:p>
      <w:r>
        <w:br/>
      </w:r>
    </w:p>
    <w:p>
      <w:pPr>
        <w:pStyle w:val="Heading2"/>
      </w:pPr>
      <w:r>
        <w:t>1. Executive Summary</w:t>
      </w:r>
    </w:p>
    <w:p>
      <w:r>
        <w:t>This comprehensive report details the design, architecture, implementation, and testing phases of the internship projects completed for Developers Arena. The primary focus is a robust, production-ready Contact Management System built entirely in Python. The system strictly adheres to native data structures, eschewing external libraries in favor of highly optimized built-in functions, dictionaries, and file I/O operations. This report also encompasses a secondary project, the Student Grade Calculator, showcasing fundamental algorithmic and mathematical programming competencies.</w:t>
      </w:r>
    </w:p>
    <w:p>
      <w:pPr>
        <w:pStyle w:val="Heading2"/>
      </w:pPr>
      <w:r>
        <w:t>2. Project Objectives &amp; Scope</w:t>
      </w:r>
    </w:p>
    <w:p>
      <w:r>
        <w:t>The primary objective of the Contact Management System was to architect a terminal-based application capable of persistent data management. The project scope required the implementation of:</w:t>
      </w:r>
    </w:p>
    <w:p>
      <w:pPr>
        <w:pStyle w:val="ListBullet"/>
      </w:pPr>
      <w:r>
        <w:t>A full suite of CRUD (Create, Read, Update, Delete) operations.</w:t>
      </w:r>
    </w:p>
    <w:p>
      <w:pPr>
        <w:pStyle w:val="ListBullet"/>
      </w:pPr>
      <w:r>
        <w:t>A dynamic, state-driven Command Line Interface (CLI) menu.</w:t>
      </w:r>
    </w:p>
    <w:p>
      <w:pPr>
        <w:pStyle w:val="ListBullet"/>
      </w:pPr>
      <w:r>
        <w:t>Robust data validation mechanisms for names, phone numbers, and email formats.</w:t>
      </w:r>
    </w:p>
    <w:p>
      <w:pPr>
        <w:pStyle w:val="ListBullet"/>
      </w:pPr>
      <w:r>
        <w:t>State serialization and deserialization using the JSON protocol.</w:t>
      </w:r>
    </w:p>
    <w:p>
      <w:pPr>
        <w:pStyle w:val="ListBullet"/>
      </w:pPr>
      <w:r>
        <w:t>Advanced querying capabilities allowing case-insensitive and partial string matching.</w:t>
      </w:r>
    </w:p>
    <w:p>
      <w:pPr>
        <w:pStyle w:val="Heading2"/>
      </w:pPr>
      <w:r>
        <w:t>3. Technical Architecture &amp; Data Structures</w:t>
      </w:r>
    </w:p>
    <w:p>
      <w:r>
        <w:t>A core requirement of the project was the efficient storage and retrieval of data. To achieve this, an in-memory nested dictionary structure was chosen as the primary pseudo-database.</w:t>
      </w:r>
    </w:p>
    <w:p>
      <w:pPr>
        <w:pStyle w:val="Heading3"/>
      </w:pPr>
      <w:r>
        <w:t>3.1 Primary Data Structure: The Dictionary</w:t>
      </w:r>
    </w:p>
    <w:p>
      <w:r>
        <w:t>In Python, dictionaries are implemented as hash tables. By using the contact's Name as the primary key, the application achieves O(1) average time complexity for direct lookups, updates, and deletions. This is vastly superior to iterating through a list of objects, which would require O(n) time complexity. The value associated with each key is a sub-dictionary containing the contact's metadata: Phone, Email, Address, and Category.</w:t>
      </w:r>
    </w:p>
    <w:p>
      <w:pPr>
        <w:pStyle w:val="Heading3"/>
      </w:pPr>
      <w:r>
        <w:t>3.2 Persistent Storage Layer (JSON &amp; CSV)</w:t>
      </w:r>
    </w:p>
    <w:p>
      <w:r>
        <w:t>To ensure data outlives the application's runtime, the system implements a serialization layer using Python's native 'json' library. Upon application exit, the in-memory dictionary is serialized into a UTF-8 encoded JSON file. Conversely, upon initialization, the application parses 'contacts.json' back into the dictionary. A backup utility was also engineered to timestamp secondary JSON copies to prevent catastrophic data loss during ungraceful terminations. Additionally, a CSV export module was implemented using the 'csv' library's DictWriter, facilitating easy interoperability with software like Microsoft Excel.</w:t>
      </w:r>
    </w:p>
    <w:p>
      <w:pPr>
        <w:pStyle w:val="Heading2"/>
      </w:pPr>
      <w:r>
        <w:t>4. Feature Implementation Algorithms</w:t>
      </w:r>
    </w:p>
    <w:p>
      <w:pPr>
        <w:pStyle w:val="Heading3"/>
      </w:pPr>
      <w:r>
        <w:t>4.1 Validation Engine</w:t>
      </w:r>
    </w:p>
    <w:p>
      <w:r>
        <w:t>Before any data mutates the state dictionary, it passes through a rigorous validation engine. The Name validator utilizes the .isalpha() and .isspace() methods via a generator expression to ensure no special characters corrupt the keys. The Phone validator strictly enforces a 10-character limit composed entirely of numeric characters (.isdigit()). The Email validator performs a structural check ensuring the presence of both an '@' symbol and a domain period '.'.</w:t>
      </w:r>
    </w:p>
    <w:p>
      <w:pPr>
        <w:pStyle w:val="Heading3"/>
      </w:pPr>
      <w:r>
        <w:t>4.2 Advanced Search Algorithms</w:t>
      </w:r>
    </w:p>
    <w:p>
      <w:r>
        <w:t>The search functionality was engineered to be highly forgiving and user-centric. Rather than requiring exact key matches, the algorithm iterates over the dictionary keys, converting both the query and the keys to lowercase (.lower()). It then uses Python's 'in' operator to perform substring matching. This means a search for 'jo' will successfully return both 'John Doe' and 'Jonathan'.</w:t>
      </w:r>
    </w:p>
    <w:p>
      <w:pPr>
        <w:pStyle w:val="Heading2"/>
      </w:pPr>
      <w:r>
        <w:t>5. CLI User Experience &amp; Flow Control</w:t>
      </w:r>
    </w:p>
    <w:p>
      <w:r>
        <w:t>The application operates on an infinite 'while True' loop, maintaining the application state until an explicit exit command is issued. User inputs are sanitized and cast to integers. Invalid inputs are intercepted, triggering a user-friendly error message rather than an application crash. To enhance the user experience, formatted tabular displays were implemented using Python's f-string formatting syntax, explicitly aligning columns dynamically based on content width padding.</w:t>
      </w:r>
    </w:p>
    <w:p>
      <w:pPr>
        <w:pStyle w:val="Heading2"/>
      </w:pPr>
      <w:r>
        <w:t>6. Error Handling &amp; Edge Case Mitigation</w:t>
      </w:r>
    </w:p>
    <w:p>
      <w:r>
        <w:t>A defensive programming paradigm was adopted throughout the codebase. Key error mitigation strategies include:</w:t>
      </w:r>
    </w:p>
    <w:p>
      <w:pPr>
        <w:pStyle w:val="ListBullet"/>
      </w:pPr>
      <w:r>
        <w:t>KeyError interception during Update and Delete operations to prevent crashes when querying non-existent contacts.</w:t>
      </w:r>
    </w:p>
    <w:p>
      <w:pPr>
        <w:pStyle w:val="ListBullet"/>
      </w:pPr>
      <w:r>
        <w:t>ValueError raising during the Add operation to strictly prohibit duplicate namespace collisions.</w:t>
      </w:r>
    </w:p>
    <w:p>
      <w:pPr>
        <w:pStyle w:val="ListBullet"/>
      </w:pPr>
      <w:r>
        <w:t>JSONDecodeError interception to handle corrupted backup files gracefully, defaulting to an empty dictionary state.</w:t>
      </w:r>
    </w:p>
    <w:p>
      <w:pPr>
        <w:pStyle w:val="ListBullet"/>
      </w:pPr>
      <w:r>
        <w:t>KeyboardInterrupt interception: If a user terminates the application via Ctrl+C, the interrupt is caught, and an emergency auto-save routine is executed before the process is killed.</w:t>
      </w:r>
    </w:p>
    <w:p>
      <w:pPr>
        <w:pStyle w:val="Heading2"/>
      </w:pPr>
      <w:r>
        <w:t>7. Secondary Project: Student Grade Calculator</w:t>
      </w:r>
    </w:p>
    <w:p>
      <w:r>
        <w:t>The Student Grade Calculator project served to reinforce foundational mathematical logic and control flow within Python. The system prompts for individual subject marks, computes the aggregate total, derives the percentage, and utilizes a complex if-elif-else branching structure to assign a standardized alphabetical grade. It demonstrates proficiency in type casting, arithmetic operators, and conditional logic.</w:t>
      </w:r>
    </w:p>
    <w:p>
      <w:pPr>
        <w:pStyle w:val="Heading2"/>
      </w:pPr>
      <w:r>
        <w:t>8. Conclusion and Key Learnings</w:t>
      </w:r>
    </w:p>
    <w:p>
      <w:r>
        <w:t>The development of the Contact Management System fundamentally solidified my understanding of Python's core mechanics. By avoiding third-party libraries, I was forced to intimately understand how dictionaries manage state, how file descriptors read and write memory to disk, and how to architect a fault-tolerant, infinite-loop application. The resulting system is highly optimized, deeply validated, and structurally sound, fully satisfying the requirements of the Developers Arena Internship.</w:t>
      </w:r>
    </w:p>
    <w:p>
      <w:r>
        <w:br/>
        <w:t>-- End of Comprehensive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